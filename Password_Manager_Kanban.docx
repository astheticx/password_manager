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5F63" w14:textId="77777777" w:rsidR="00FE5DEB" w:rsidRDefault="00000000">
      <w:pPr>
        <w:pStyle w:val="Heading1"/>
      </w:pPr>
      <w:r>
        <w:t>Password Manager Project - 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5DEB" w14:paraId="0970A0C3" w14:textId="77777777">
        <w:tc>
          <w:tcPr>
            <w:tcW w:w="2880" w:type="dxa"/>
          </w:tcPr>
          <w:p w14:paraId="09734145" w14:textId="77777777" w:rsidR="00FE5DEB" w:rsidRDefault="00000000">
            <w:r>
              <w:t>Status</w:t>
            </w:r>
          </w:p>
        </w:tc>
        <w:tc>
          <w:tcPr>
            <w:tcW w:w="2880" w:type="dxa"/>
          </w:tcPr>
          <w:p w14:paraId="259BA18D" w14:textId="77777777" w:rsidR="00FE5DEB" w:rsidRDefault="00000000">
            <w:r>
              <w:t>Task</w:t>
            </w:r>
          </w:p>
        </w:tc>
        <w:tc>
          <w:tcPr>
            <w:tcW w:w="2880" w:type="dxa"/>
          </w:tcPr>
          <w:p w14:paraId="5E915B83" w14:textId="77777777" w:rsidR="00FE5DEB" w:rsidRDefault="00000000">
            <w:r>
              <w:t>Assigned To</w:t>
            </w:r>
          </w:p>
        </w:tc>
      </w:tr>
      <w:tr w:rsidR="00FE5DEB" w14:paraId="28E24877" w14:textId="77777777">
        <w:tc>
          <w:tcPr>
            <w:tcW w:w="2880" w:type="dxa"/>
          </w:tcPr>
          <w:p w14:paraId="40D40918" w14:textId="77777777" w:rsidR="00FE5DEB" w:rsidRDefault="00000000">
            <w:r>
              <w:t>To Do</w:t>
            </w:r>
          </w:p>
        </w:tc>
        <w:tc>
          <w:tcPr>
            <w:tcW w:w="2880" w:type="dxa"/>
          </w:tcPr>
          <w:p w14:paraId="216DB6A9" w14:textId="77777777" w:rsidR="00FE5DEB" w:rsidRDefault="00000000">
            <w:r>
              <w:t>Research and plan project structure</w:t>
            </w:r>
          </w:p>
        </w:tc>
        <w:tc>
          <w:tcPr>
            <w:tcW w:w="2880" w:type="dxa"/>
          </w:tcPr>
          <w:p w14:paraId="09053C2D" w14:textId="4EBEAC5D" w:rsidR="00FE5DEB" w:rsidRDefault="000E7A09">
            <w:r>
              <w:t xml:space="preserve">Shivam </w:t>
            </w:r>
            <w:proofErr w:type="spellStart"/>
            <w:r>
              <w:t>kumar</w:t>
            </w:r>
            <w:proofErr w:type="spellEnd"/>
          </w:p>
        </w:tc>
      </w:tr>
      <w:tr w:rsidR="00FE5DEB" w14:paraId="2100235C" w14:textId="77777777">
        <w:tc>
          <w:tcPr>
            <w:tcW w:w="2880" w:type="dxa"/>
          </w:tcPr>
          <w:p w14:paraId="0C02C6F7" w14:textId="77777777" w:rsidR="00FE5DEB" w:rsidRDefault="00FE5DEB"/>
        </w:tc>
        <w:tc>
          <w:tcPr>
            <w:tcW w:w="2880" w:type="dxa"/>
          </w:tcPr>
          <w:p w14:paraId="61979B04" w14:textId="77777777" w:rsidR="00FE5DEB" w:rsidRDefault="00000000">
            <w:r>
              <w:t>Define user requirements and features</w:t>
            </w:r>
          </w:p>
        </w:tc>
        <w:tc>
          <w:tcPr>
            <w:tcW w:w="2880" w:type="dxa"/>
          </w:tcPr>
          <w:p w14:paraId="1022C584" w14:textId="6E38C52B" w:rsidR="00FE5DEB" w:rsidRDefault="000E7A09">
            <w:r>
              <w:t xml:space="preserve">Vansh </w:t>
            </w:r>
            <w:proofErr w:type="spellStart"/>
            <w:r>
              <w:t>RAwat</w:t>
            </w:r>
            <w:proofErr w:type="spellEnd"/>
          </w:p>
        </w:tc>
      </w:tr>
      <w:tr w:rsidR="00FE5DEB" w14:paraId="1760256B" w14:textId="77777777">
        <w:tc>
          <w:tcPr>
            <w:tcW w:w="2880" w:type="dxa"/>
          </w:tcPr>
          <w:p w14:paraId="1D594210" w14:textId="77777777" w:rsidR="00FE5DEB" w:rsidRDefault="00FE5DEB"/>
        </w:tc>
        <w:tc>
          <w:tcPr>
            <w:tcW w:w="2880" w:type="dxa"/>
          </w:tcPr>
          <w:p w14:paraId="044817CA" w14:textId="77777777" w:rsidR="00FE5DEB" w:rsidRDefault="00000000">
            <w:r>
              <w:t>Set up GitHub repository</w:t>
            </w:r>
          </w:p>
        </w:tc>
        <w:tc>
          <w:tcPr>
            <w:tcW w:w="2880" w:type="dxa"/>
          </w:tcPr>
          <w:p w14:paraId="5CC547CB" w14:textId="6CEE5380" w:rsidR="00FE5DEB" w:rsidRDefault="000E7A09">
            <w:r>
              <w:t xml:space="preserve">Ayush </w:t>
            </w:r>
            <w:proofErr w:type="spellStart"/>
            <w:r>
              <w:t>rawast</w:t>
            </w:r>
            <w:proofErr w:type="spellEnd"/>
          </w:p>
        </w:tc>
      </w:tr>
      <w:tr w:rsidR="00FE5DEB" w14:paraId="7CD813BC" w14:textId="77777777">
        <w:tc>
          <w:tcPr>
            <w:tcW w:w="2880" w:type="dxa"/>
          </w:tcPr>
          <w:p w14:paraId="5E883836" w14:textId="77777777" w:rsidR="00FE5DEB" w:rsidRDefault="00FE5DEB"/>
        </w:tc>
        <w:tc>
          <w:tcPr>
            <w:tcW w:w="2880" w:type="dxa"/>
          </w:tcPr>
          <w:p w14:paraId="2AE14E41" w14:textId="77777777" w:rsidR="00FE5DEB" w:rsidRDefault="00000000">
            <w:r>
              <w:t>Design initial wireframe for UI</w:t>
            </w:r>
          </w:p>
        </w:tc>
        <w:tc>
          <w:tcPr>
            <w:tcW w:w="2880" w:type="dxa"/>
          </w:tcPr>
          <w:p w14:paraId="2083D6E7" w14:textId="2A3B74A5" w:rsidR="00FE5DEB" w:rsidRDefault="000E7A09">
            <w:r>
              <w:t xml:space="preserve">Ayush </w:t>
            </w:r>
            <w:proofErr w:type="spellStart"/>
            <w:r>
              <w:t>rawat</w:t>
            </w:r>
            <w:proofErr w:type="spellEnd"/>
          </w:p>
        </w:tc>
      </w:tr>
      <w:tr w:rsidR="00FE5DEB" w14:paraId="127B4E8F" w14:textId="77777777">
        <w:tc>
          <w:tcPr>
            <w:tcW w:w="2880" w:type="dxa"/>
          </w:tcPr>
          <w:p w14:paraId="087A1FDE" w14:textId="77777777" w:rsidR="00FE5DEB" w:rsidRDefault="00FE5DEB"/>
        </w:tc>
        <w:tc>
          <w:tcPr>
            <w:tcW w:w="2880" w:type="dxa"/>
          </w:tcPr>
          <w:p w14:paraId="502531D5" w14:textId="77777777" w:rsidR="00FE5DEB" w:rsidRDefault="00000000">
            <w:r>
              <w:t>Choose color scheme and fonts for UI</w:t>
            </w:r>
          </w:p>
        </w:tc>
        <w:tc>
          <w:tcPr>
            <w:tcW w:w="2880" w:type="dxa"/>
          </w:tcPr>
          <w:p w14:paraId="3DF59C55" w14:textId="544D1642" w:rsidR="00FE5DEB" w:rsidRDefault="000E7A09">
            <w:r>
              <w:t xml:space="preserve">Shivam </w:t>
            </w:r>
            <w:proofErr w:type="spellStart"/>
            <w:r>
              <w:t>kumar</w:t>
            </w:r>
            <w:proofErr w:type="spellEnd"/>
          </w:p>
        </w:tc>
      </w:tr>
      <w:tr w:rsidR="00FE5DEB" w14:paraId="5912BB37" w14:textId="77777777">
        <w:tc>
          <w:tcPr>
            <w:tcW w:w="2880" w:type="dxa"/>
          </w:tcPr>
          <w:p w14:paraId="1F818A16" w14:textId="77777777" w:rsidR="00FE5DEB" w:rsidRDefault="00FE5DEB"/>
        </w:tc>
        <w:tc>
          <w:tcPr>
            <w:tcW w:w="2880" w:type="dxa"/>
          </w:tcPr>
          <w:p w14:paraId="479B2211" w14:textId="77777777" w:rsidR="00FE5DEB" w:rsidRDefault="00000000">
            <w:r>
              <w:t>Plan JavaScript functionality for password storage and retrieval</w:t>
            </w:r>
          </w:p>
        </w:tc>
        <w:tc>
          <w:tcPr>
            <w:tcW w:w="2880" w:type="dxa"/>
          </w:tcPr>
          <w:p w14:paraId="2576C93C" w14:textId="14E1AF02" w:rsidR="00FE5DEB" w:rsidRDefault="000E7A09">
            <w:r>
              <w:t xml:space="preserve">Vansh </w:t>
            </w:r>
            <w:proofErr w:type="spellStart"/>
            <w:r>
              <w:t>rawat</w:t>
            </w:r>
            <w:proofErr w:type="spellEnd"/>
          </w:p>
        </w:tc>
      </w:tr>
      <w:tr w:rsidR="00FE5DEB" w14:paraId="1128CE34" w14:textId="77777777">
        <w:tc>
          <w:tcPr>
            <w:tcW w:w="2880" w:type="dxa"/>
          </w:tcPr>
          <w:p w14:paraId="3EA52491" w14:textId="77777777" w:rsidR="00FE5DEB" w:rsidRDefault="00000000">
            <w:r>
              <w:t>In Progress</w:t>
            </w:r>
          </w:p>
        </w:tc>
        <w:tc>
          <w:tcPr>
            <w:tcW w:w="2880" w:type="dxa"/>
          </w:tcPr>
          <w:p w14:paraId="6078A49E" w14:textId="77777777" w:rsidR="00FE5DEB" w:rsidRDefault="00000000">
            <w:r>
              <w:t>Develop HTML structure for the user interface</w:t>
            </w:r>
          </w:p>
        </w:tc>
        <w:tc>
          <w:tcPr>
            <w:tcW w:w="2880" w:type="dxa"/>
          </w:tcPr>
          <w:p w14:paraId="0F50285A" w14:textId="77777777" w:rsidR="00FE5DEB" w:rsidRDefault="00000000">
            <w:r>
              <w:t>Ayush Rawat</w:t>
            </w:r>
          </w:p>
        </w:tc>
      </w:tr>
      <w:tr w:rsidR="00FE5DEB" w14:paraId="5CE3B51A" w14:textId="77777777">
        <w:tc>
          <w:tcPr>
            <w:tcW w:w="2880" w:type="dxa"/>
          </w:tcPr>
          <w:p w14:paraId="657B5BA2" w14:textId="77777777" w:rsidR="00FE5DEB" w:rsidRDefault="00FE5DEB"/>
        </w:tc>
        <w:tc>
          <w:tcPr>
            <w:tcW w:w="2880" w:type="dxa"/>
          </w:tcPr>
          <w:p w14:paraId="48773F47" w14:textId="77777777" w:rsidR="00FE5DEB" w:rsidRDefault="00000000">
            <w:r>
              <w:t>Style UI with CSS for a responsive and visually appealing design</w:t>
            </w:r>
          </w:p>
        </w:tc>
        <w:tc>
          <w:tcPr>
            <w:tcW w:w="2880" w:type="dxa"/>
          </w:tcPr>
          <w:p w14:paraId="21C35013" w14:textId="77777777" w:rsidR="00FE5DEB" w:rsidRDefault="00000000">
            <w:r>
              <w:t>Shivam Kumar</w:t>
            </w:r>
          </w:p>
        </w:tc>
      </w:tr>
      <w:tr w:rsidR="00FE5DEB" w14:paraId="6A07A0A8" w14:textId="77777777">
        <w:tc>
          <w:tcPr>
            <w:tcW w:w="2880" w:type="dxa"/>
          </w:tcPr>
          <w:p w14:paraId="26A79C3C" w14:textId="77777777" w:rsidR="00FE5DEB" w:rsidRDefault="00FE5DEB"/>
        </w:tc>
        <w:tc>
          <w:tcPr>
            <w:tcW w:w="2880" w:type="dxa"/>
          </w:tcPr>
          <w:p w14:paraId="072171F5" w14:textId="77777777" w:rsidR="00FE5DEB" w:rsidRDefault="00000000">
            <w:r>
              <w:t>Integrate JavaScript functionalities for interactivity</w:t>
            </w:r>
          </w:p>
        </w:tc>
        <w:tc>
          <w:tcPr>
            <w:tcW w:w="2880" w:type="dxa"/>
          </w:tcPr>
          <w:p w14:paraId="291D7469" w14:textId="77777777" w:rsidR="00FE5DEB" w:rsidRDefault="00000000">
            <w:r>
              <w:t>Vansh Rawat</w:t>
            </w:r>
          </w:p>
        </w:tc>
      </w:tr>
      <w:tr w:rsidR="00FE5DEB" w14:paraId="699B2EB6" w14:textId="77777777">
        <w:tc>
          <w:tcPr>
            <w:tcW w:w="2880" w:type="dxa"/>
          </w:tcPr>
          <w:p w14:paraId="41AB35EE" w14:textId="77777777" w:rsidR="00FE5DEB" w:rsidRDefault="00FE5DEB"/>
        </w:tc>
        <w:tc>
          <w:tcPr>
            <w:tcW w:w="2880" w:type="dxa"/>
          </w:tcPr>
          <w:p w14:paraId="6040D0B0" w14:textId="77777777" w:rsidR="00FE5DEB" w:rsidRDefault="00000000">
            <w:r>
              <w:t>Implement local storage for password management</w:t>
            </w:r>
          </w:p>
        </w:tc>
        <w:tc>
          <w:tcPr>
            <w:tcW w:w="2880" w:type="dxa"/>
          </w:tcPr>
          <w:p w14:paraId="3192D8FD" w14:textId="21F0F3DD" w:rsidR="00FE5DEB" w:rsidRDefault="000E7A09">
            <w:r>
              <w:t>Vansh</w:t>
            </w:r>
          </w:p>
        </w:tc>
      </w:tr>
      <w:tr w:rsidR="00FE5DEB" w14:paraId="23C7FFB5" w14:textId="77777777">
        <w:tc>
          <w:tcPr>
            <w:tcW w:w="2880" w:type="dxa"/>
          </w:tcPr>
          <w:p w14:paraId="015BDCEE" w14:textId="77777777" w:rsidR="00FE5DEB" w:rsidRDefault="00FE5DEB"/>
        </w:tc>
        <w:tc>
          <w:tcPr>
            <w:tcW w:w="2880" w:type="dxa"/>
          </w:tcPr>
          <w:p w14:paraId="3C373DA6" w14:textId="77777777" w:rsidR="00FE5DEB" w:rsidRDefault="00000000">
            <w:r>
              <w:t>Develop password masking with asterisks (*) for security</w:t>
            </w:r>
          </w:p>
        </w:tc>
        <w:tc>
          <w:tcPr>
            <w:tcW w:w="2880" w:type="dxa"/>
          </w:tcPr>
          <w:p w14:paraId="2E44E312" w14:textId="7D25BD30" w:rsidR="00FE5DEB" w:rsidRDefault="000E7A09">
            <w:r>
              <w:t>Vansh</w:t>
            </w:r>
          </w:p>
        </w:tc>
      </w:tr>
      <w:tr w:rsidR="00FE5DEB" w14:paraId="3FD1DECF" w14:textId="77777777">
        <w:tc>
          <w:tcPr>
            <w:tcW w:w="2880" w:type="dxa"/>
          </w:tcPr>
          <w:p w14:paraId="4AA9983F" w14:textId="77777777" w:rsidR="00FE5DEB" w:rsidRDefault="00FE5DEB"/>
        </w:tc>
        <w:tc>
          <w:tcPr>
            <w:tcW w:w="2880" w:type="dxa"/>
          </w:tcPr>
          <w:p w14:paraId="67428C64" w14:textId="77777777" w:rsidR="00FE5DEB" w:rsidRDefault="00000000">
            <w:r>
              <w:t>Ensure cross-browser compatibility testing</w:t>
            </w:r>
          </w:p>
        </w:tc>
        <w:tc>
          <w:tcPr>
            <w:tcW w:w="2880" w:type="dxa"/>
          </w:tcPr>
          <w:p w14:paraId="7F10BA8E" w14:textId="32AC3699" w:rsidR="00FE5DEB" w:rsidRDefault="000E7A09">
            <w:r>
              <w:t>Shivam</w:t>
            </w:r>
          </w:p>
        </w:tc>
      </w:tr>
      <w:tr w:rsidR="00FE5DEB" w14:paraId="7A3E207A" w14:textId="77777777">
        <w:tc>
          <w:tcPr>
            <w:tcW w:w="2880" w:type="dxa"/>
          </w:tcPr>
          <w:p w14:paraId="715D8389" w14:textId="77777777" w:rsidR="00FE5DEB" w:rsidRDefault="00000000">
            <w:r>
              <w:t>Testing</w:t>
            </w:r>
          </w:p>
        </w:tc>
        <w:tc>
          <w:tcPr>
            <w:tcW w:w="2880" w:type="dxa"/>
          </w:tcPr>
          <w:p w14:paraId="2B8C24E5" w14:textId="77777777" w:rsidR="00FE5DEB" w:rsidRDefault="00000000">
            <w:r>
              <w:t>Test UI/UX consistency across different devices</w:t>
            </w:r>
          </w:p>
        </w:tc>
        <w:tc>
          <w:tcPr>
            <w:tcW w:w="2880" w:type="dxa"/>
          </w:tcPr>
          <w:p w14:paraId="3A701E10" w14:textId="397F53DB" w:rsidR="00FE5DEB" w:rsidRDefault="000E7A09">
            <w:r>
              <w:t xml:space="preserve">Ayush </w:t>
            </w:r>
            <w:proofErr w:type="spellStart"/>
            <w:r>
              <w:t>rawat</w:t>
            </w:r>
            <w:proofErr w:type="spellEnd"/>
          </w:p>
        </w:tc>
      </w:tr>
      <w:tr w:rsidR="00FE5DEB" w14:paraId="43839A78" w14:textId="77777777">
        <w:tc>
          <w:tcPr>
            <w:tcW w:w="2880" w:type="dxa"/>
          </w:tcPr>
          <w:p w14:paraId="3C70F244" w14:textId="77777777" w:rsidR="00FE5DEB" w:rsidRDefault="00FE5DEB"/>
        </w:tc>
        <w:tc>
          <w:tcPr>
            <w:tcW w:w="2880" w:type="dxa"/>
          </w:tcPr>
          <w:p w14:paraId="540ADD9D" w14:textId="77777777" w:rsidR="00FE5DEB" w:rsidRDefault="00000000">
            <w:r>
              <w:t>Verify copy-to-clipboard feature</w:t>
            </w:r>
          </w:p>
        </w:tc>
        <w:tc>
          <w:tcPr>
            <w:tcW w:w="2880" w:type="dxa"/>
          </w:tcPr>
          <w:p w14:paraId="3FE4B1BE" w14:textId="26718806" w:rsidR="00FE5DEB" w:rsidRDefault="000E7A09">
            <w:proofErr w:type="spellStart"/>
            <w:r>
              <w:t>ayush</w:t>
            </w:r>
            <w:proofErr w:type="spellEnd"/>
          </w:p>
        </w:tc>
      </w:tr>
      <w:tr w:rsidR="00FE5DEB" w14:paraId="78FF2A8E" w14:textId="77777777">
        <w:tc>
          <w:tcPr>
            <w:tcW w:w="2880" w:type="dxa"/>
          </w:tcPr>
          <w:p w14:paraId="2AC9BC45" w14:textId="77777777" w:rsidR="00FE5DEB" w:rsidRDefault="00FE5DEB"/>
        </w:tc>
        <w:tc>
          <w:tcPr>
            <w:tcW w:w="2880" w:type="dxa"/>
          </w:tcPr>
          <w:p w14:paraId="18487245" w14:textId="77777777" w:rsidR="00FE5DEB" w:rsidRDefault="00000000">
            <w:r>
              <w:t>Test delete password functionality</w:t>
            </w:r>
          </w:p>
        </w:tc>
        <w:tc>
          <w:tcPr>
            <w:tcW w:w="2880" w:type="dxa"/>
          </w:tcPr>
          <w:p w14:paraId="2E547452" w14:textId="7732B918" w:rsidR="00FE5DEB" w:rsidRDefault="000E7A09">
            <w:proofErr w:type="spellStart"/>
            <w:r>
              <w:t>vansh</w:t>
            </w:r>
            <w:proofErr w:type="spellEnd"/>
          </w:p>
        </w:tc>
      </w:tr>
      <w:tr w:rsidR="00FE5DEB" w14:paraId="4BF8D89F" w14:textId="77777777">
        <w:tc>
          <w:tcPr>
            <w:tcW w:w="2880" w:type="dxa"/>
          </w:tcPr>
          <w:p w14:paraId="70106F56" w14:textId="77777777" w:rsidR="00FE5DEB" w:rsidRDefault="00FE5DEB"/>
        </w:tc>
        <w:tc>
          <w:tcPr>
            <w:tcW w:w="2880" w:type="dxa"/>
          </w:tcPr>
          <w:p w14:paraId="418C29DB" w14:textId="77777777" w:rsidR="00FE5DEB" w:rsidRDefault="00000000">
            <w:r>
              <w:t>Validate data persistence in local storage</w:t>
            </w:r>
          </w:p>
        </w:tc>
        <w:tc>
          <w:tcPr>
            <w:tcW w:w="2880" w:type="dxa"/>
          </w:tcPr>
          <w:p w14:paraId="392E9AE3" w14:textId="52336962" w:rsidR="00FE5DEB" w:rsidRDefault="000E7A09">
            <w:proofErr w:type="spellStart"/>
            <w:r>
              <w:t>shivam</w:t>
            </w:r>
            <w:proofErr w:type="spellEnd"/>
          </w:p>
        </w:tc>
      </w:tr>
      <w:tr w:rsidR="00FE5DEB" w14:paraId="22C3226A" w14:textId="77777777">
        <w:tc>
          <w:tcPr>
            <w:tcW w:w="2880" w:type="dxa"/>
          </w:tcPr>
          <w:p w14:paraId="249B23A8" w14:textId="77777777" w:rsidR="00FE5DEB" w:rsidRDefault="00FE5DEB"/>
        </w:tc>
        <w:tc>
          <w:tcPr>
            <w:tcW w:w="2880" w:type="dxa"/>
          </w:tcPr>
          <w:p w14:paraId="6EB399FA" w14:textId="77777777" w:rsidR="00FE5DEB" w:rsidRDefault="00000000">
            <w:r>
              <w:t>Gather feedback and make UI improvements</w:t>
            </w:r>
          </w:p>
        </w:tc>
        <w:tc>
          <w:tcPr>
            <w:tcW w:w="2880" w:type="dxa"/>
          </w:tcPr>
          <w:p w14:paraId="7B2703A1" w14:textId="74143A85" w:rsidR="00FE5DEB" w:rsidRDefault="000E7A09">
            <w:proofErr w:type="spellStart"/>
            <w:r>
              <w:t>ayush</w:t>
            </w:r>
            <w:proofErr w:type="spellEnd"/>
          </w:p>
        </w:tc>
      </w:tr>
      <w:tr w:rsidR="00FE5DEB" w14:paraId="1C9A60B0" w14:textId="77777777">
        <w:tc>
          <w:tcPr>
            <w:tcW w:w="2880" w:type="dxa"/>
          </w:tcPr>
          <w:p w14:paraId="330BF7C7" w14:textId="77777777" w:rsidR="00FE5DEB" w:rsidRDefault="00000000">
            <w:r>
              <w:t>Completed</w:t>
            </w:r>
          </w:p>
        </w:tc>
        <w:tc>
          <w:tcPr>
            <w:tcW w:w="2880" w:type="dxa"/>
          </w:tcPr>
          <w:p w14:paraId="6D2D5AC4" w14:textId="77777777" w:rsidR="00FE5DEB" w:rsidRDefault="00000000">
            <w:r>
              <w:t>Finalized project structure and requirements</w:t>
            </w:r>
          </w:p>
        </w:tc>
        <w:tc>
          <w:tcPr>
            <w:tcW w:w="2880" w:type="dxa"/>
          </w:tcPr>
          <w:p w14:paraId="00000A5E" w14:textId="77777777" w:rsidR="00FE5DEB" w:rsidRDefault="00000000">
            <w:r>
              <w:t>✅</w:t>
            </w:r>
          </w:p>
        </w:tc>
      </w:tr>
      <w:tr w:rsidR="00FE5DEB" w14:paraId="5A94D455" w14:textId="77777777">
        <w:tc>
          <w:tcPr>
            <w:tcW w:w="2880" w:type="dxa"/>
          </w:tcPr>
          <w:p w14:paraId="697BFDAD" w14:textId="77777777" w:rsidR="00FE5DEB" w:rsidRDefault="00FE5DEB"/>
        </w:tc>
        <w:tc>
          <w:tcPr>
            <w:tcW w:w="2880" w:type="dxa"/>
          </w:tcPr>
          <w:p w14:paraId="54BFD73F" w14:textId="77777777" w:rsidR="00FE5DEB" w:rsidRDefault="00000000">
            <w:r>
              <w:t>Set up GitHub repository</w:t>
            </w:r>
          </w:p>
        </w:tc>
        <w:tc>
          <w:tcPr>
            <w:tcW w:w="2880" w:type="dxa"/>
          </w:tcPr>
          <w:p w14:paraId="5EB18053" w14:textId="77777777" w:rsidR="00FE5DEB" w:rsidRDefault="00000000">
            <w:r>
              <w:t>✅</w:t>
            </w:r>
          </w:p>
        </w:tc>
      </w:tr>
      <w:tr w:rsidR="00FE5DEB" w14:paraId="128681FD" w14:textId="77777777">
        <w:tc>
          <w:tcPr>
            <w:tcW w:w="2880" w:type="dxa"/>
          </w:tcPr>
          <w:p w14:paraId="1AA2951A" w14:textId="77777777" w:rsidR="00FE5DEB" w:rsidRDefault="00FE5DEB"/>
        </w:tc>
        <w:tc>
          <w:tcPr>
            <w:tcW w:w="2880" w:type="dxa"/>
          </w:tcPr>
          <w:p w14:paraId="6A3EC036" w14:textId="77777777" w:rsidR="00FE5DEB" w:rsidRDefault="00000000">
            <w:r>
              <w:t>Developed HTML structure</w:t>
            </w:r>
          </w:p>
        </w:tc>
        <w:tc>
          <w:tcPr>
            <w:tcW w:w="2880" w:type="dxa"/>
          </w:tcPr>
          <w:p w14:paraId="0460D98C" w14:textId="77777777" w:rsidR="00FE5DEB" w:rsidRDefault="00000000">
            <w:r>
              <w:t>✅</w:t>
            </w:r>
          </w:p>
        </w:tc>
      </w:tr>
      <w:tr w:rsidR="00FE5DEB" w14:paraId="0D6DFD45" w14:textId="77777777">
        <w:tc>
          <w:tcPr>
            <w:tcW w:w="2880" w:type="dxa"/>
          </w:tcPr>
          <w:p w14:paraId="4D358E3E" w14:textId="77777777" w:rsidR="00FE5DEB" w:rsidRDefault="00FE5DEB"/>
        </w:tc>
        <w:tc>
          <w:tcPr>
            <w:tcW w:w="2880" w:type="dxa"/>
          </w:tcPr>
          <w:p w14:paraId="1A9EB75E" w14:textId="77777777" w:rsidR="00FE5DEB" w:rsidRDefault="00000000">
            <w:r>
              <w:t>Styled UI using CSS</w:t>
            </w:r>
          </w:p>
        </w:tc>
        <w:tc>
          <w:tcPr>
            <w:tcW w:w="2880" w:type="dxa"/>
          </w:tcPr>
          <w:p w14:paraId="55ED58A1" w14:textId="77777777" w:rsidR="00FE5DEB" w:rsidRDefault="00000000">
            <w:r>
              <w:t>✅</w:t>
            </w:r>
          </w:p>
        </w:tc>
      </w:tr>
      <w:tr w:rsidR="00FE5DEB" w14:paraId="6FD1C526" w14:textId="77777777">
        <w:tc>
          <w:tcPr>
            <w:tcW w:w="2880" w:type="dxa"/>
          </w:tcPr>
          <w:p w14:paraId="4F99FF4E" w14:textId="77777777" w:rsidR="00FE5DEB" w:rsidRDefault="00FE5DEB"/>
        </w:tc>
        <w:tc>
          <w:tcPr>
            <w:tcW w:w="2880" w:type="dxa"/>
          </w:tcPr>
          <w:p w14:paraId="61E438DD" w14:textId="77777777" w:rsidR="00FE5DEB" w:rsidRDefault="00000000">
            <w:r>
              <w:t>Implemented password storage with local storage</w:t>
            </w:r>
          </w:p>
        </w:tc>
        <w:tc>
          <w:tcPr>
            <w:tcW w:w="2880" w:type="dxa"/>
          </w:tcPr>
          <w:p w14:paraId="0B6654D9" w14:textId="77777777" w:rsidR="00FE5DEB" w:rsidRDefault="00000000">
            <w:r>
              <w:t>✅</w:t>
            </w:r>
          </w:p>
        </w:tc>
      </w:tr>
      <w:tr w:rsidR="00FE5DEB" w14:paraId="74D619BC" w14:textId="77777777">
        <w:tc>
          <w:tcPr>
            <w:tcW w:w="2880" w:type="dxa"/>
          </w:tcPr>
          <w:p w14:paraId="5D85251C" w14:textId="77777777" w:rsidR="00FE5DEB" w:rsidRDefault="00FE5DEB"/>
        </w:tc>
        <w:tc>
          <w:tcPr>
            <w:tcW w:w="2880" w:type="dxa"/>
          </w:tcPr>
          <w:p w14:paraId="57ED8900" w14:textId="77777777" w:rsidR="00FE5DEB" w:rsidRDefault="00000000">
            <w:r>
              <w:t>Added password masking feature</w:t>
            </w:r>
          </w:p>
        </w:tc>
        <w:tc>
          <w:tcPr>
            <w:tcW w:w="2880" w:type="dxa"/>
          </w:tcPr>
          <w:p w14:paraId="4EAD9912" w14:textId="77777777" w:rsidR="00FE5DEB" w:rsidRDefault="00000000">
            <w:r>
              <w:t>✅</w:t>
            </w:r>
          </w:p>
        </w:tc>
      </w:tr>
      <w:tr w:rsidR="00FE5DEB" w14:paraId="7B1DC640" w14:textId="77777777">
        <w:tc>
          <w:tcPr>
            <w:tcW w:w="2880" w:type="dxa"/>
          </w:tcPr>
          <w:p w14:paraId="54A6251A" w14:textId="77777777" w:rsidR="00FE5DEB" w:rsidRDefault="00FE5DEB"/>
        </w:tc>
        <w:tc>
          <w:tcPr>
            <w:tcW w:w="2880" w:type="dxa"/>
          </w:tcPr>
          <w:p w14:paraId="04EA2E31" w14:textId="77777777" w:rsidR="00FE5DEB" w:rsidRDefault="00000000">
            <w:r>
              <w:t>Ensured dynamic table updates</w:t>
            </w:r>
          </w:p>
        </w:tc>
        <w:tc>
          <w:tcPr>
            <w:tcW w:w="2880" w:type="dxa"/>
          </w:tcPr>
          <w:p w14:paraId="26FAB5D0" w14:textId="77777777" w:rsidR="00FE5DEB" w:rsidRDefault="00000000">
            <w:r>
              <w:t>✅</w:t>
            </w:r>
          </w:p>
        </w:tc>
      </w:tr>
      <w:tr w:rsidR="00FE5DEB" w14:paraId="39950B0D" w14:textId="77777777">
        <w:tc>
          <w:tcPr>
            <w:tcW w:w="2880" w:type="dxa"/>
          </w:tcPr>
          <w:p w14:paraId="404B6F59" w14:textId="77777777" w:rsidR="00FE5DEB" w:rsidRDefault="00FE5DEB"/>
        </w:tc>
        <w:tc>
          <w:tcPr>
            <w:tcW w:w="2880" w:type="dxa"/>
          </w:tcPr>
          <w:p w14:paraId="28FB8AF7" w14:textId="77777777" w:rsidR="00FE5DEB" w:rsidRDefault="00000000">
            <w:r>
              <w:t>Tested cross-browser compatibility</w:t>
            </w:r>
          </w:p>
        </w:tc>
        <w:tc>
          <w:tcPr>
            <w:tcW w:w="2880" w:type="dxa"/>
          </w:tcPr>
          <w:p w14:paraId="550EF335" w14:textId="77777777" w:rsidR="00FE5DEB" w:rsidRDefault="00000000">
            <w:r>
              <w:t>✅</w:t>
            </w:r>
          </w:p>
        </w:tc>
      </w:tr>
      <w:tr w:rsidR="00FE5DEB" w14:paraId="3D40A79B" w14:textId="77777777">
        <w:tc>
          <w:tcPr>
            <w:tcW w:w="2880" w:type="dxa"/>
          </w:tcPr>
          <w:p w14:paraId="25D5C08D" w14:textId="77777777" w:rsidR="00FE5DEB" w:rsidRDefault="00FE5DEB"/>
        </w:tc>
        <w:tc>
          <w:tcPr>
            <w:tcW w:w="2880" w:type="dxa"/>
          </w:tcPr>
          <w:p w14:paraId="14489800" w14:textId="77777777" w:rsidR="00FE5DEB" w:rsidRDefault="00000000">
            <w:r>
              <w:t>Conducted project review and final refinements</w:t>
            </w:r>
          </w:p>
        </w:tc>
        <w:tc>
          <w:tcPr>
            <w:tcW w:w="2880" w:type="dxa"/>
          </w:tcPr>
          <w:p w14:paraId="3FFBE302" w14:textId="77777777" w:rsidR="00FE5DEB" w:rsidRDefault="00000000">
            <w:r>
              <w:t>✅</w:t>
            </w:r>
          </w:p>
        </w:tc>
      </w:tr>
      <w:tr w:rsidR="00FE5DEB" w14:paraId="2C4DE465" w14:textId="77777777">
        <w:tc>
          <w:tcPr>
            <w:tcW w:w="2880" w:type="dxa"/>
          </w:tcPr>
          <w:p w14:paraId="746AC404" w14:textId="77777777" w:rsidR="00FE5DEB" w:rsidRDefault="00000000">
            <w:r>
              <w:t>Next Steps &amp; Future Improvements</w:t>
            </w:r>
          </w:p>
        </w:tc>
        <w:tc>
          <w:tcPr>
            <w:tcW w:w="2880" w:type="dxa"/>
          </w:tcPr>
          <w:p w14:paraId="3EEEBE12" w14:textId="77777777" w:rsidR="00FE5DEB" w:rsidRDefault="00000000">
            <w:r>
              <w:t>Add multi-user support for shared password management</w:t>
            </w:r>
          </w:p>
        </w:tc>
        <w:tc>
          <w:tcPr>
            <w:tcW w:w="2880" w:type="dxa"/>
          </w:tcPr>
          <w:p w14:paraId="67FE92AD" w14:textId="4715F953" w:rsidR="00FE5DEB" w:rsidRDefault="00FE5DEB"/>
        </w:tc>
      </w:tr>
      <w:tr w:rsidR="00FE5DEB" w14:paraId="580FC081" w14:textId="77777777">
        <w:tc>
          <w:tcPr>
            <w:tcW w:w="2880" w:type="dxa"/>
          </w:tcPr>
          <w:p w14:paraId="433FBF99" w14:textId="77777777" w:rsidR="00FE5DEB" w:rsidRDefault="00FE5DEB"/>
        </w:tc>
        <w:tc>
          <w:tcPr>
            <w:tcW w:w="2880" w:type="dxa"/>
          </w:tcPr>
          <w:p w14:paraId="7FA6204D" w14:textId="77777777" w:rsidR="00FE5DEB" w:rsidRDefault="00000000">
            <w:r>
              <w:t>Improve UI/UX with more intuitive design elements</w:t>
            </w:r>
          </w:p>
        </w:tc>
        <w:tc>
          <w:tcPr>
            <w:tcW w:w="2880" w:type="dxa"/>
          </w:tcPr>
          <w:p w14:paraId="2332345E" w14:textId="310ACC7B" w:rsidR="00FE5DEB" w:rsidRDefault="00FE5DEB"/>
        </w:tc>
      </w:tr>
      <w:tr w:rsidR="00FE5DEB" w14:paraId="5E534F2E" w14:textId="77777777">
        <w:tc>
          <w:tcPr>
            <w:tcW w:w="2880" w:type="dxa"/>
          </w:tcPr>
          <w:p w14:paraId="6F590434" w14:textId="77777777" w:rsidR="00FE5DEB" w:rsidRDefault="00FE5DEB"/>
        </w:tc>
        <w:tc>
          <w:tcPr>
            <w:tcW w:w="2880" w:type="dxa"/>
          </w:tcPr>
          <w:p w14:paraId="45033BF2" w14:textId="77777777" w:rsidR="00FE5DEB" w:rsidRDefault="00000000">
            <w:r>
              <w:t>Deploy project as a Progressive Web App (PWA)</w:t>
            </w:r>
          </w:p>
        </w:tc>
        <w:tc>
          <w:tcPr>
            <w:tcW w:w="2880" w:type="dxa"/>
          </w:tcPr>
          <w:p w14:paraId="281F92E6" w14:textId="065350AC" w:rsidR="00FE5DEB" w:rsidRDefault="00FE5DEB"/>
        </w:tc>
      </w:tr>
      <w:tr w:rsidR="00FE5DEB" w14:paraId="0ADE6E03" w14:textId="77777777">
        <w:tc>
          <w:tcPr>
            <w:tcW w:w="2880" w:type="dxa"/>
          </w:tcPr>
          <w:p w14:paraId="3D117872" w14:textId="77777777" w:rsidR="00FE5DEB" w:rsidRDefault="00FE5DEB"/>
        </w:tc>
        <w:tc>
          <w:tcPr>
            <w:tcW w:w="2880" w:type="dxa"/>
          </w:tcPr>
          <w:p w14:paraId="624673FF" w14:textId="77777777" w:rsidR="00FE5DEB" w:rsidRDefault="00000000">
            <w:r>
              <w:t>Implement additional security measures for local storage encryption</w:t>
            </w:r>
          </w:p>
        </w:tc>
        <w:tc>
          <w:tcPr>
            <w:tcW w:w="2880" w:type="dxa"/>
          </w:tcPr>
          <w:p w14:paraId="43DCDB86" w14:textId="454A7C9F" w:rsidR="00FE5DEB" w:rsidRDefault="00FE5DEB"/>
        </w:tc>
      </w:tr>
    </w:tbl>
    <w:p w14:paraId="122F23C3" w14:textId="559BCB0F" w:rsidR="00FE5DEB" w:rsidRDefault="00000000">
      <w:r>
        <w:br/>
      </w:r>
    </w:p>
    <w:sectPr w:rsidR="00FE5D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396481">
    <w:abstractNumId w:val="8"/>
  </w:num>
  <w:num w:numId="2" w16cid:durableId="564872073">
    <w:abstractNumId w:val="6"/>
  </w:num>
  <w:num w:numId="3" w16cid:durableId="1498764002">
    <w:abstractNumId w:val="5"/>
  </w:num>
  <w:num w:numId="4" w16cid:durableId="481696084">
    <w:abstractNumId w:val="4"/>
  </w:num>
  <w:num w:numId="5" w16cid:durableId="1117530089">
    <w:abstractNumId w:val="7"/>
  </w:num>
  <w:num w:numId="6" w16cid:durableId="361172725">
    <w:abstractNumId w:val="3"/>
  </w:num>
  <w:num w:numId="7" w16cid:durableId="1430389482">
    <w:abstractNumId w:val="2"/>
  </w:num>
  <w:num w:numId="8" w16cid:durableId="849300343">
    <w:abstractNumId w:val="1"/>
  </w:num>
  <w:num w:numId="9" w16cid:durableId="117148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A09"/>
    <w:rsid w:val="0015074B"/>
    <w:rsid w:val="0029639D"/>
    <w:rsid w:val="00326F90"/>
    <w:rsid w:val="00840E73"/>
    <w:rsid w:val="00AA1D8D"/>
    <w:rsid w:val="00B47730"/>
    <w:rsid w:val="00CB0664"/>
    <w:rsid w:val="00FC693F"/>
    <w:rsid w:val="00FE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B25E7"/>
  <w14:defaultImageDpi w14:val="300"/>
  <w15:docId w15:val="{94BAD81A-A15B-41B3-AF6E-0741FED7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Asthetic Soul</cp:lastModifiedBy>
  <cp:revision>2</cp:revision>
  <dcterms:created xsi:type="dcterms:W3CDTF">2013-12-23T23:15:00Z</dcterms:created>
  <dcterms:modified xsi:type="dcterms:W3CDTF">2025-02-25T05:26:00Z</dcterms:modified>
  <cp:category/>
</cp:coreProperties>
</file>