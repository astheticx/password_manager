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Manager Project</w:t>
      </w:r>
    </w:p>
    <w:p>
      <w:pPr>
        <w:pStyle w:val="Heading2"/>
      </w:pPr>
      <w:r>
        <w:t>Project Overview</w:t>
      </w:r>
    </w:p>
    <w:p>
      <w:r>
        <w:t>The Password Manager Project is designed to securely store and manage passwords using client-side technologies. This project was developed by a team of three members within a two-week timeframe following the Kanban methodology to streamline tasks and track progress efficiently.</w:t>
      </w:r>
    </w:p>
    <w:p>
      <w:pPr>
        <w:pStyle w:val="Heading2"/>
      </w:pPr>
      <w:r>
        <w:t>Team Contribution</w:t>
      </w:r>
    </w:p>
    <w:p>
      <w:r>
        <w:t>Frontend Development:</w:t>
        <w:br/>
        <w:t>- Ayush Rawat: Developed the HTML structure for the user interface.</w:t>
        <w:br/>
        <w:t>- Shivam Kumar: Styled the UI with CSS, ensuring a responsive and visually appealing design.</w:t>
        <w:br/>
        <w:t>- Vansh Rawat: Integrated JavaScript functionalities for interactivity and dynamic elements.</w:t>
        <w:br/>
        <w:br/>
        <w:t>Storage &amp; Security:</w:t>
        <w:br/>
        <w:t>- Local Storage was used to store user passwords directly on the client-side.</w:t>
        <w:br/>
        <w:t>- Passwords were hidden using asterisks (*) for security.</w:t>
      </w:r>
    </w:p>
    <w:p>
      <w:pPr>
        <w:pStyle w:val="Heading2"/>
      </w:pPr>
      <w:r>
        <w:t>Project Features</w:t>
      </w:r>
    </w:p>
    <w:p>
      <w:r>
        <w:t>✅ User-friendly Interface: A clean and intuitive UI for ease of use.</w:t>
        <w:br/>
        <w:t>✅ Secure Storage: Passwords are stored securely in the browser's local storage.</w:t>
        <w:br/>
        <w:t>✅ Copy-to-Clipboard Feature: Users can easily copy stored passwords.</w:t>
        <w:br/>
        <w:t>✅ Passwords Hidden Using Asterisks (*): Ensures users' credentials are not visible on the screen.</w:t>
        <w:br/>
        <w:t>✅ Delete Password Feature: Users can remove stored passwords as needed.</w:t>
        <w:br/>
        <w:t>✅ Responsive Design: Works across different devices and screen sizes.</w:t>
        <w:br/>
        <w:t>✅ Data Persistence: Local storage ensures data remains saved even after closing the browser.</w:t>
        <w:br/>
        <w:t>✅ Dynamic Table Updates: The table auto-updates to reflect stored passwords.</w:t>
      </w:r>
    </w:p>
    <w:p>
      <w:pPr>
        <w:pStyle w:val="Heading2"/>
      </w:pPr>
      <w:r>
        <w:t>Project Workflow &amp; Methodology</w:t>
      </w:r>
    </w:p>
    <w:p>
      <w:r>
        <w:t>Followed the Kanban methodology to enhance productivity and task management.</w:t>
        <w:br/>
        <w:t>Utilized a task board to assign and track development progress.</w:t>
        <w:br/>
        <w:t>Divided the project into clear stages: Planning, Development, Testing, and Deployment.</w:t>
        <w:br/>
        <w:t>Conducted regular team meetings to discuss progress and resolve challenges.</w:t>
      </w:r>
    </w:p>
    <w:p>
      <w:pPr>
        <w:pStyle w:val="Heading2"/>
      </w:pPr>
      <w:r>
        <w:t>Challenges Faced &amp; Solutions</w:t>
      </w:r>
    </w:p>
    <w:p>
      <w:r>
        <w:t>❌ Ensuring Data Security → ✅ Implemented password hiding using asterisks (*).</w:t>
        <w:br/>
        <w:t>❌ Cross-Browser Compatibility → ✅ Tested extensively across different web browsers.</w:t>
        <w:br/>
        <w:t>❌ Managing Local Storage Effectively → ✅ Designed a structured format for password storage.</w:t>
        <w:br/>
        <w:t>❌ UI/UX Consistency → ✅ Regular feedback loops ensured a polished frontend experience.</w:t>
      </w:r>
    </w:p>
    <w:p>
      <w:pPr>
        <w:pStyle w:val="Heading2"/>
      </w:pPr>
      <w:r>
        <w:t>Technical Implementation</w:t>
      </w:r>
    </w:p>
    <w:p>
      <w:r>
        <w:t>#### HTML Structure:</w:t>
        <w:br/>
        <w:t>- A form-based UI where users input website, username, and password.</w:t>
        <w:br/>
        <w:t>- A table dynamically updates to display stored passwords.</w:t>
        <w:br/>
        <w:t>- A navigation bar with Home, About, Contact, and Help sections.</w:t>
        <w:br/>
        <w:br/>
        <w:t>#### CSS Styling:</w:t>
        <w:br/>
        <w:t>- Used Poppins and Noto Sans fonts for a modern look.</w:t>
        <w:br/>
        <w:t>- Dark-themed navigation bar for a professional appearance.</w:t>
        <w:br/>
        <w:t>- Styled buttons, tables, and forms for better user experience.</w:t>
        <w:br/>
        <w:br/>
        <w:t>#### JavaScript Functionality:</w:t>
        <w:br/>
        <w:t>- Masking Passwords: A function replaces password characters with asterisks (*) to hide them from view.</w:t>
        <w:br/>
        <w:t>- Copy to Clipboard: Users can copy website, username, and password data easily.</w:t>
        <w:br/>
        <w:t>- Delete Passwords: Users can remove passwords from local storage with a delete button.</w:t>
        <w:br/>
        <w:t>- Local Storage Management: Passwords are stored and retrieved from local storage.</w:t>
        <w:br/>
        <w:t>- The table dynamically updates upon adding/deleting entries.</w:t>
        <w:br/>
        <w:t>- Interactive Alerts: Success messages for password copy and deletion alerts.</w:t>
      </w:r>
    </w:p>
    <w:p>
      <w:pPr>
        <w:pStyle w:val="Heading2"/>
      </w:pPr>
      <w:r>
        <w:t>Learning Outcomes</w:t>
      </w:r>
    </w:p>
    <w:p>
      <w:r>
        <w:t>- Gained hands-on experience with HTML, CSS, and JavaScript.</w:t>
        <w:br/>
        <w:t>- Developed better team collaboration and problem-solving skills.</w:t>
        <w:br/>
        <w:t>- Improved understanding of client-side storage and user interaction.</w:t>
        <w:br/>
        <w:t>- Strengthened knowledge of front-end development best practices.</w:t>
        <w:br/>
        <w:t>- Learned to effectively manage a project using Kanban.</w:t>
      </w:r>
    </w:p>
    <w:p>
      <w:pPr>
        <w:pStyle w:val="Heading2"/>
      </w:pPr>
      <w:r>
        <w:t>Next Steps &amp; Future Improvements</w:t>
      </w:r>
    </w:p>
    <w:p>
      <w:r>
        <w:t>🔹 Add multi-user support for shared password management.</w:t>
        <w:br/>
        <w:t>🔹 Improve the UI/UX with more intuitive design elements.</w:t>
        <w:br/>
        <w:t>🔹 Deploy the project as a progressive web app (PWA) for better usability.</w:t>
        <w:br/>
        <w:t>🔹 Implement additional security measures for local storage encryption.</w:t>
      </w:r>
    </w:p>
    <w:p>
      <w:pPr>
        <w:pStyle w:val="Heading2"/>
      </w:pPr>
      <w:r>
        <w:t>Repository &amp; Documentation</w:t>
      </w:r>
    </w:p>
    <w:p>
      <w:r>
        <w:t>📂 GitHub Repository: (Add your GitHub link here)</w:t>
        <w:br/>
        <w:t>📑 Documentation: Includes setup instructions, security measures, and user guide.</w:t>
      </w:r>
    </w:p>
    <w:p>
      <w:pPr>
        <w:pStyle w:val="Heading2"/>
      </w:pPr>
      <w:r>
        <w:t>Conclusion</w:t>
      </w:r>
    </w:p>
    <w:p>
      <w:r>
        <w:t>This project showcases the power of teamwork, structured project management, and secure application development. Looking forward to further enhancements and collaborations!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